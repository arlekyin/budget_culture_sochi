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</w:rPr>
        <w:t>Инструкция по установке и запуску</w:t>
      </w:r>
    </w:p>
    <w:p>
      <w:pPr>
        <w:jc w:val="center"/>
      </w:pPr>
      <w:r>
        <w:rPr>
          <w:b/>
          <w:sz w:val="26"/>
        </w:rPr>
        <w:t>Система «Бюджет-Культура Сочи»</w:t>
      </w:r>
    </w:p>
    <w:p/>
    <w:p>
      <w:pPr>
        <w:pStyle w:val="Heading1"/>
        <w:jc w:val="left"/>
      </w:pPr>
      <w:r>
        <w:rPr>
          <w:color w:val="1A56DB"/>
        </w:rPr>
        <w:t>Требования</w:t>
      </w:r>
    </w:p>
    <w:p>
      <w:r>
        <w:rPr>
          <w:sz w:val="22"/>
        </w:rPr>
        <w:t>Перед установкой убедитесь, что на компьютере установлено:</w:t>
      </w:r>
    </w:p>
    <w:p>
      <w:pPr>
        <w:pStyle w:val="ListBullet"/>
      </w:pPr>
      <w:r>
        <w:rPr>
          <w:sz w:val="22"/>
        </w:rPr>
        <w:t>Python 3.11 или 3.12</w:t>
      </w:r>
    </w:p>
    <w:p>
      <w:pPr>
        <w:pStyle w:val="ListBullet"/>
      </w:pPr>
      <w:r>
        <w:rPr>
          <w:sz w:val="22"/>
        </w:rPr>
        <w:t>Node.js (LTS)</w:t>
      </w:r>
    </w:p>
    <w:p/>
    <w:p>
      <w:pPr>
        <w:pStyle w:val="Heading2"/>
        <w:jc w:val="left"/>
      </w:pPr>
      <w:r>
        <w:rPr>
          <w:color w:val="1A56DB"/>
        </w:rPr>
        <w:t>Шаг 1. Установить Python 3.11</w:t>
      </w:r>
    </w:p>
    <w:p>
      <w:r>
        <w:rPr>
          <w:sz w:val="22"/>
        </w:rPr>
        <w:t>Открыть Терминал и выполнить команду:</w:t>
      </w:r>
    </w:p>
    <w:p>
      <w:pPr>
        <w:shd w:val="clear" w:color="auto" w:fill="F3F4F6"/>
      </w:pPr>
      <w:r>
        <w:rPr>
          <w:rFonts w:ascii="Courier New" w:hAnsi="Courier New"/>
          <w:color w:val="1E1E1E"/>
          <w:sz w:val="20"/>
        </w:rPr>
        <w:t>brew install python@3.11</w:t>
      </w:r>
    </w:p>
    <w:p>
      <w:r>
        <w:rPr>
          <w:sz w:val="22"/>
        </w:rPr>
        <w:t>Если Homebrew не установлен, сначала выполните:</w:t>
      </w:r>
    </w:p>
    <w:p>
      <w:pPr>
        <w:shd w:val="clear" w:color="auto" w:fill="F3F4F6"/>
      </w:pPr>
      <w:r>
        <w:rPr>
          <w:rFonts w:ascii="Courier New" w:hAnsi="Courier New"/>
          <w:color w:val="1E1E1E"/>
          <w:sz w:val="20"/>
        </w:rPr>
        <w:t>/bin/bash -c "$(curl -fsSL https://raw.githubusercontent.com/Homebrew/install/HEAD/install.sh)"</w:t>
      </w:r>
    </w:p>
    <w:p/>
    <w:p>
      <w:pPr>
        <w:pStyle w:val="Heading2"/>
        <w:jc w:val="left"/>
      </w:pPr>
      <w:r>
        <w:rPr>
          <w:color w:val="1A56DB"/>
        </w:rPr>
        <w:t>Шаг 2. Установить Node.js</w:t>
      </w:r>
    </w:p>
    <w:p>
      <w:r>
        <w:rPr>
          <w:sz w:val="22"/>
        </w:rPr>
        <w:t xml:space="preserve">Скачать установщик с официального сайта: </w:t>
      </w:r>
      <w:r>
        <w:rPr>
          <w:color w:val="1A56DB"/>
          <w:sz w:val="22"/>
          <w:u w:val="single"/>
        </w:rPr>
        <w:t>https://nodejs.org/</w:t>
      </w:r>
    </w:p>
    <w:p>
      <w:r>
        <w:rPr>
          <w:sz w:val="22"/>
        </w:rPr>
        <w:t>Выбрать версию LTS и установить как обычную программу.</w:t>
      </w:r>
    </w:p>
    <w:p/>
    <w:p>
      <w:pPr>
        <w:pStyle w:val="Heading2"/>
        <w:jc w:val="left"/>
      </w:pPr>
      <w:r>
        <w:rPr>
          <w:color w:val="1A56DB"/>
        </w:rPr>
        <w:t>Шаг 3. Скачать проект</w:t>
      </w:r>
    </w:p>
    <w:p>
      <w:r>
        <w:rPr>
          <w:sz w:val="22"/>
        </w:rPr>
        <w:t xml:space="preserve">Скачать ZIP-архив с GitHub: </w:t>
      </w:r>
      <w:r>
        <w:rPr>
          <w:color w:val="1A56DB"/>
          <w:sz w:val="22"/>
          <w:u w:val="single"/>
        </w:rPr>
        <w:t>https://github.com/arlekyin/budget_culture_sochi</w:t>
      </w:r>
    </w:p>
    <w:p>
      <w:r>
        <w:rPr>
          <w:sz w:val="22"/>
        </w:rPr>
        <w:t>Распаковать архив в удобное место на компьютере.</w:t>
      </w:r>
    </w:p>
    <w:p/>
    <w:p>
      <w:pPr>
        <w:pStyle w:val="Heading2"/>
        <w:jc w:val="left"/>
      </w:pPr>
      <w:r>
        <w:rPr>
          <w:color w:val="1A56DB"/>
        </w:rPr>
        <w:t>Шаг 4. Установка</w:t>
      </w:r>
    </w:p>
    <w:p>
      <w:r>
        <w:rPr>
          <w:sz w:val="22"/>
        </w:rPr>
        <w:t>Открыть Терминал в папке проекта и выполнить:</w:t>
      </w:r>
    </w:p>
    <w:p>
      <w:pPr>
        <w:shd w:val="clear" w:color="auto" w:fill="F3F4F6"/>
      </w:pPr>
      <w:r>
        <w:rPr>
          <w:rFonts w:ascii="Courier New" w:hAnsi="Courier New"/>
          <w:color w:val="1E1E1E"/>
          <w:sz w:val="20"/>
        </w:rPr>
        <w:t>./install.sh</w:t>
      </w:r>
    </w:p>
    <w:p>
      <w:r>
        <w:rPr>
          <w:sz w:val="22"/>
        </w:rPr>
        <w:t>Скрипт автоматически выполнит все необходимые шаги. Ожидайте 3–10 минут.</w:t>
      </w:r>
    </w:p>
    <w:p/>
    <w:p>
      <w:pPr>
        <w:pStyle w:val="Heading2"/>
        <w:jc w:val="left"/>
      </w:pPr>
      <w:r>
        <w:rPr>
          <w:color w:val="1A56DB"/>
        </w:rPr>
        <w:t>Шаг 5. Запуск</w:t>
      </w:r>
    </w:p>
    <w:p>
      <w:pPr>
        <w:shd w:val="clear" w:color="auto" w:fill="F3F4F6"/>
      </w:pPr>
      <w:r>
        <w:rPr>
          <w:rFonts w:ascii="Courier New" w:hAnsi="Courier New"/>
          <w:color w:val="1E1E1E"/>
          <w:sz w:val="20"/>
        </w:rPr>
        <w:t>./start.sh</w:t>
      </w:r>
    </w:p>
    <w:p>
      <w:r>
        <w:rPr>
          <w:sz w:val="22"/>
        </w:rPr>
        <w:t>Браузер откроется автоматически. Если этого не произошло — введите в адресную строку:</w:t>
      </w:r>
    </w:p>
    <w:p>
      <w:pPr>
        <w:shd w:val="clear" w:color="auto" w:fill="F3F4F6"/>
      </w:pPr>
      <w:r>
        <w:rPr>
          <w:rFonts w:ascii="Courier New" w:hAnsi="Courier New"/>
          <w:color w:val="1E1E1E"/>
          <w:sz w:val="20"/>
        </w:rPr>
        <w:t>http://127.0.0.1:8000</w:t>
      </w:r>
    </w:p>
    <w:p>
      <w:r>
        <w:rPr>
          <w:sz w:val="22"/>
        </w:rPr>
        <w:t>Важно: не закрывайте окно Терминала во время работы системы. Для остановки нажмите Ctrl+C.</w:t>
      </w:r>
    </w:p>
    <w:p/>
    <w:p>
      <w:pPr>
        <w:pStyle w:val="Heading1"/>
        <w:jc w:val="left"/>
      </w:pPr>
      <w:r>
        <w:rPr>
          <w:color w:val="1A56DB"/>
        </w:rPr>
        <w:t>Учётные записи для входа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1701"/>
        <w:gridCol w:w="4535"/>
      </w:tblGrid>
      <w:tr>
        <w:tc>
          <w:tcPr>
            <w:tcW w:type="dxa" w:w="3230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Логин</w:t>
            </w:r>
          </w:p>
        </w:tc>
        <w:tc>
          <w:tcPr>
            <w:tcW w:type="dxa" w:w="3230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Пароль</w:t>
            </w:r>
          </w:p>
        </w:tc>
        <w:tc>
          <w:tcPr>
            <w:tcW w:type="dxa" w:w="3230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Роль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admin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admin123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Администратор системы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buh_ivanova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buh123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Бухгалтер ЦБ (основной)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buh_sokolova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buh123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Бухгалтер ЦБ (второй)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head_petrov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head123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Руководитель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dir_library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dir123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Директор ЦБС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dir_museum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dir123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Директор Художественного музея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dir_dmsh1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dir123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Директор ДМШ №1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dir_dmsh2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dir123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Директор ДМШ №2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dir_dhsh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dir123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Директор ДХШ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dir_dk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dir123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Директор ДК Центральный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dir_theater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dir123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Директор Молодёжного театра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dir_hist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dir123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Директор Музея истории Сочи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dir_gkc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dir123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Директор ГКЦ Сочи</w:t>
            </w:r>
          </w:p>
        </w:tc>
      </w:tr>
    </w:tbl>
    <w:p/>
    <w:p>
      <w:pPr>
        <w:pStyle w:val="Heading2"/>
        <w:jc w:val="left"/>
      </w:pPr>
      <w:r>
        <w:rPr>
          <w:color w:val="1A56DB"/>
        </w:rPr>
        <w:t>Примечание</w:t>
      </w:r>
    </w:p>
    <w:p>
      <w:r>
        <w:rPr>
          <w:sz w:val="22"/>
        </w:rPr>
        <w:t>Если при открытии сайта страница отображается без оформления (нет цветов, нет иконок) — откройте браузер в режиме инкогнито: Cmd + Shift + N. Возможно, одно из расширений браузера блокирует загрузку стилей.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